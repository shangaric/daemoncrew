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6"/>
        </w:rPr>
        <w:t>REAL-WORLD DATA ANALYSIS</w:t>
      </w:r>
    </w:p>
    <w:p>
      <w:pPr>
        <w:jc w:val="center"/>
      </w:pPr>
      <w:r>
        <w:rPr>
          <w:b/>
          <w:sz w:val="28"/>
        </w:rPr>
        <w:t>Hospital Patient Analysis using Python, NumPy and Pandas</w:t>
      </w:r>
    </w:p>
    <w:p>
      <w:pPr>
        <w:jc w:val="center"/>
      </w:pPr>
      <w:r>
        <w:t>A practical comparison of solving the same hospital analytics task with normal Python, NumPy, Pandas, and both libraries together.</w:t>
      </w:r>
    </w:p>
    <w:p>
      <w:pPr>
        <w:pStyle w:val="Heading1"/>
      </w:pPr>
      <w:r>
        <w:t>1. Scenario</w:t>
      </w:r>
    </w:p>
    <w:p>
      <w:r>
        <w:t>Imagine you are a Data Analyst in a hospital. The manager provides patient records and asks you to calculate total patients, average age, total hospital bill, highest and lowest bill, identify bills above ₹10,000, and calculate department-wise average bills.</w:t>
      </w:r>
    </w:p>
    <w:p>
      <w:r>
        <w:t>The example records below are fictional and are used only for learning.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</w:tcPr>
          <w:p>
            <w:r>
              <w:t>Patient</w:t>
            </w:r>
          </w:p>
        </w:tc>
        <w:tc>
          <w:tcPr>
            <w:tcW w:type="dxa" w:w="2520"/>
            <w:vAlign w:val="center"/>
          </w:tcPr>
          <w:p>
            <w:r>
              <w:t>Age</w:t>
            </w:r>
          </w:p>
        </w:tc>
        <w:tc>
          <w:tcPr>
            <w:tcW w:type="dxa" w:w="2520"/>
            <w:vAlign w:val="center"/>
          </w:tcPr>
          <w:p>
            <w:r>
              <w:t>Department</w:t>
            </w:r>
          </w:p>
        </w:tc>
        <w:tc>
          <w:tcPr>
            <w:tcW w:type="dxa" w:w="2520"/>
            <w:vAlign w:val="center"/>
          </w:tcPr>
          <w:p>
            <w:r>
              <w:t>Bill (₹)</w:t>
            </w:r>
          </w:p>
        </w:tc>
      </w:tr>
      <w:tr>
        <w:tc>
          <w:tcPr>
            <w:tcW w:type="dxa" w:w="2520"/>
            <w:vAlign w:val="center"/>
          </w:tcPr>
          <w:p>
            <w:r>
              <w:t>Ravi</w:t>
            </w:r>
          </w:p>
        </w:tc>
        <w:tc>
          <w:tcPr>
            <w:tcW w:type="dxa" w:w="2520"/>
            <w:vAlign w:val="center"/>
          </w:tcPr>
          <w:p>
            <w:r>
              <w:t>25</w:t>
            </w:r>
          </w:p>
        </w:tc>
        <w:tc>
          <w:tcPr>
            <w:tcW w:type="dxa" w:w="2520"/>
            <w:vAlign w:val="center"/>
          </w:tcPr>
          <w:p>
            <w:r>
              <w:t>Cardiology</w:t>
            </w:r>
          </w:p>
        </w:tc>
        <w:tc>
          <w:tcPr>
            <w:tcW w:type="dxa" w:w="2520"/>
            <w:vAlign w:val="center"/>
          </w:tcPr>
          <w:p>
            <w:r>
              <w:t>15,000</w:t>
            </w:r>
          </w:p>
        </w:tc>
      </w:tr>
      <w:tr>
        <w:tc>
          <w:tcPr>
            <w:tcW w:type="dxa" w:w="2520"/>
            <w:vAlign w:val="center"/>
          </w:tcPr>
          <w:p>
            <w:r>
              <w:t>Priya</w:t>
            </w:r>
          </w:p>
        </w:tc>
        <w:tc>
          <w:tcPr>
            <w:tcW w:type="dxa" w:w="2520"/>
            <w:vAlign w:val="center"/>
          </w:tcPr>
          <w:p>
            <w:r>
              <w:t>30</w:t>
            </w:r>
          </w:p>
        </w:tc>
        <w:tc>
          <w:tcPr>
            <w:tcW w:type="dxa" w:w="2520"/>
            <w:vAlign w:val="center"/>
          </w:tcPr>
          <w:p>
            <w:r>
              <w:t>Neurology</w:t>
            </w:r>
          </w:p>
        </w:tc>
        <w:tc>
          <w:tcPr>
            <w:tcW w:type="dxa" w:w="2520"/>
            <w:vAlign w:val="center"/>
          </w:tcPr>
          <w:p>
            <w:r>
              <w:t>20,000</w:t>
            </w:r>
          </w:p>
        </w:tc>
      </w:tr>
      <w:tr>
        <w:tc>
          <w:tcPr>
            <w:tcW w:type="dxa" w:w="2520"/>
            <w:vAlign w:val="center"/>
          </w:tcPr>
          <w:p>
            <w:r>
              <w:t>Rahul</w:t>
            </w:r>
          </w:p>
        </w:tc>
        <w:tc>
          <w:tcPr>
            <w:tcW w:type="dxa" w:w="2520"/>
            <w:vAlign w:val="center"/>
          </w:tcPr>
          <w:p>
            <w:r>
              <w:t>45</w:t>
            </w:r>
          </w:p>
        </w:tc>
        <w:tc>
          <w:tcPr>
            <w:tcW w:type="dxa" w:w="2520"/>
            <w:vAlign w:val="center"/>
          </w:tcPr>
          <w:p>
            <w:r>
              <w:t>Cardiology</w:t>
            </w:r>
          </w:p>
        </w:tc>
        <w:tc>
          <w:tcPr>
            <w:tcW w:type="dxa" w:w="2520"/>
            <w:vAlign w:val="center"/>
          </w:tcPr>
          <w:p>
            <w:r>
              <w:t>10,000</w:t>
            </w:r>
          </w:p>
        </w:tc>
      </w:tr>
      <w:tr>
        <w:tc>
          <w:tcPr>
            <w:tcW w:type="dxa" w:w="2520"/>
            <w:vAlign w:val="center"/>
          </w:tcPr>
          <w:p>
            <w:r>
              <w:t>Sneha</w:t>
            </w:r>
          </w:p>
        </w:tc>
        <w:tc>
          <w:tcPr>
            <w:tcW w:type="dxa" w:w="2520"/>
            <w:vAlign w:val="center"/>
          </w:tcPr>
          <w:p>
            <w:r>
              <w:t>35</w:t>
            </w:r>
          </w:p>
        </w:tc>
        <w:tc>
          <w:tcPr>
            <w:tcW w:type="dxa" w:w="2520"/>
            <w:vAlign w:val="center"/>
          </w:tcPr>
          <w:p>
            <w:r>
              <w:t>Orthopedics</w:t>
            </w:r>
          </w:p>
        </w:tc>
        <w:tc>
          <w:tcPr>
            <w:tcW w:type="dxa" w:w="2520"/>
            <w:vAlign w:val="center"/>
          </w:tcPr>
          <w:p>
            <w:r>
              <w:t>25,000</w:t>
            </w:r>
          </w:p>
        </w:tc>
      </w:tr>
      <w:tr>
        <w:tc>
          <w:tcPr>
            <w:tcW w:type="dxa" w:w="2520"/>
            <w:vAlign w:val="center"/>
          </w:tcPr>
          <w:p>
            <w:r>
              <w:t>Arjun</w:t>
            </w:r>
          </w:p>
        </w:tc>
        <w:tc>
          <w:tcPr>
            <w:tcW w:type="dxa" w:w="2520"/>
            <w:vAlign w:val="center"/>
          </w:tcPr>
          <w:p>
            <w:r>
              <w:t>50</w:t>
            </w:r>
          </w:p>
        </w:tc>
        <w:tc>
          <w:tcPr>
            <w:tcW w:type="dxa" w:w="2520"/>
            <w:vAlign w:val="center"/>
          </w:tcPr>
          <w:p>
            <w:r>
              <w:t>Neurology</w:t>
            </w:r>
          </w:p>
        </w:tc>
        <w:tc>
          <w:tcPr>
            <w:tcW w:type="dxa" w:w="2520"/>
            <w:vAlign w:val="center"/>
          </w:tcPr>
          <w:p>
            <w:r>
              <w:t>30,000</w:t>
            </w:r>
          </w:p>
        </w:tc>
      </w:tr>
    </w:tbl>
    <w:p>
      <w:pPr>
        <w:pStyle w:val="Heading1"/>
      </w:pPr>
      <w:r>
        <w:t>2. Without NumPy and Pandas (normal Python)</w:t>
      </w:r>
    </w:p>
    <w:p>
      <w:r>
        <w:t>Use Python lists, loops, and conditions. This approach is straightforward for small datasets, but repetitive for larger datasets.</w:t>
      </w:r>
    </w:p>
    <w:p>
      <w:pPr>
        <w:pStyle w:val="NoSpacing"/>
      </w:pPr>
      <w:r>
        <w:t>patients = ["Ravi", "Priya", "Rahul", "Sneha", "Arjun"]</w:t>
        <w:br/>
        <w:t>age = [25, 30, 45, 35, 50]</w:t>
        <w:br/>
        <w:t>department = ["Cardiology", "Neurology", "Cardiology",</w:t>
        <w:br/>
        <w:t xml:space="preserve">              "Orthopedics", "Neurology"]</w:t>
        <w:br/>
        <w:t>bill = [15000, 20000, 10000, 25000, 30000]</w:t>
        <w:br/>
        <w:br/>
        <w:t>print("Total Patients:", len(patients))</w:t>
        <w:br/>
        <w:br/>
        <w:t>total_age = 0</w:t>
        <w:br/>
        <w:t>for a in age:</w:t>
        <w:br/>
        <w:t xml:space="preserve">    total_age += a</w:t>
        <w:br/>
        <w:t>print("Average Age:", total_age / len(age))</w:t>
        <w:br/>
        <w:br/>
        <w:t>total_bill = 0</w:t>
        <w:br/>
        <w:t>for b in bill:</w:t>
        <w:br/>
        <w:t xml:space="preserve">    total_bill += b</w:t>
        <w:br/>
        <w:t>print("Total Hospital Bill:", total_bill)</w:t>
        <w:br/>
        <w:br/>
        <w:t>highest = bill[0]</w:t>
        <w:br/>
        <w:t>lowest = bill[0]</w:t>
        <w:br/>
        <w:t>for b in bill:</w:t>
        <w:br/>
        <w:t xml:space="preserve">    if b &gt; highest:</w:t>
        <w:br/>
        <w:t xml:space="preserve">        highest = b</w:t>
        <w:br/>
        <w:t xml:space="preserve">    if b &lt; lowest:</w:t>
        <w:br/>
        <w:t xml:space="preserve">        lowest = b</w:t>
        <w:br/>
        <w:t>print("Highest Bill:", highest)</w:t>
        <w:br/>
        <w:t>print("Lowest Bill:", lowest)</w:t>
        <w:br/>
        <w:br/>
        <w:t>print("Patients with bill above 10000:")</w:t>
        <w:br/>
        <w:t>for i in range(len(patients)):</w:t>
        <w:br/>
        <w:t xml:space="preserve">    if bill[i] &gt; 10000:</w:t>
        <w:br/>
        <w:t xml:space="preserve">        print(patients[i], bill[i])</w:t>
      </w:r>
    </w:p>
    <w:p>
      <w:pPr>
        <w:pStyle w:val="Heading2"/>
      </w:pPr>
      <w:r>
        <w:t>Expected findings</w:t>
      </w:r>
    </w:p>
    <w:p>
      <w:pPr>
        <w:pStyle w:val="ListBullet"/>
      </w:pPr>
      <w:r>
        <w:t>Total patients: 5</w:t>
      </w:r>
    </w:p>
    <w:p>
      <w:pPr>
        <w:pStyle w:val="ListBullet"/>
      </w:pPr>
      <w:r>
        <w:t>Average age: 37.0</w:t>
      </w:r>
    </w:p>
    <w:p>
      <w:pPr>
        <w:pStyle w:val="ListBullet"/>
      </w:pPr>
      <w:r>
        <w:t>Total hospital bill: ₹100,000</w:t>
      </w:r>
    </w:p>
    <w:p>
      <w:pPr>
        <w:pStyle w:val="ListBullet"/>
      </w:pPr>
      <w:r>
        <w:t>Highest bill: ₹30,000</w:t>
      </w:r>
    </w:p>
    <w:p>
      <w:pPr>
        <w:pStyle w:val="ListBullet"/>
      </w:pPr>
      <w:r>
        <w:t>Lowest bill: ₹10,000</w:t>
      </w:r>
    </w:p>
    <w:p>
      <w:pPr>
        <w:pStyle w:val="ListBullet"/>
      </w:pPr>
      <w:r>
        <w:t>Bills above ₹10,000: Ravi, Priya, Sneha, and Arjun</w:t>
      </w:r>
    </w:p>
    <w:p>
      <w:pPr>
        <w:pStyle w:val="Heading1"/>
      </w:pPr>
      <w:r>
        <w:t>3. With NumPy</w:t>
      </w:r>
    </w:p>
    <w:p>
      <w:r>
        <w:t>NumPy is designed for numerical operations on arrays. It can calculate totals, averages, maximums, minimums, and apply conditions without writing manual loops.</w:t>
      </w:r>
    </w:p>
    <w:p>
      <w:pPr>
        <w:pStyle w:val="NoSpacing"/>
      </w:pPr>
      <w:r>
        <w:t>import numpy as np</w:t>
        <w:br/>
        <w:br/>
        <w:t>patients = np.array(["Ravi", "Priya", "Rahul", "Sneha", "Arjun"])</w:t>
        <w:br/>
        <w:t>age = np.array([25, 30, 45, 35, 50])</w:t>
        <w:br/>
        <w:t>bill = np.array([15000, 20000, 10000, 25000, 30000])</w:t>
        <w:br/>
        <w:br/>
        <w:t>print("Total Patients:", len(patients))</w:t>
        <w:br/>
        <w:t>print("Average Age:", np.mean(age))</w:t>
        <w:br/>
        <w:t>print("Total Hospital Bill:", np.sum(bill))</w:t>
        <w:br/>
        <w:t>print("Highest Bill:", np.max(bill))</w:t>
        <w:br/>
        <w:t>print("Lowest Bill:", np.min(bill))</w:t>
        <w:br/>
        <w:br/>
        <w:t>result = patients[bill &gt; 10000]</w:t>
        <w:br/>
        <w:t>print("Patients with bill above 10000:", result)</w:t>
      </w:r>
    </w:p>
    <w:p>
      <w:r>
        <w:t>NumPy concepts: np.array() creates arrays; np.mean() calculates average; np.sum() calculates total; np.max() and np.min() find extremes; Boolean indexing filters matching values.</w:t>
      </w:r>
    </w:p>
    <w:p>
      <w:pPr>
        <w:pStyle w:val="Heading1"/>
      </w:pPr>
      <w:r>
        <w:t>4. With Pandas</w:t>
      </w:r>
    </w:p>
    <w:p>
      <w:r>
        <w:t>Pandas is convenient for tabular data such as CSV and Excel files. It stores records in a DataFrame with rows and columns.</w:t>
      </w:r>
    </w:p>
    <w:p>
      <w:r>
        <w:t>Example hospital.csv:</w:t>
      </w:r>
    </w:p>
    <w:p>
      <w:pPr>
        <w:pStyle w:val="NoSpacing"/>
      </w:pPr>
      <w:r>
        <w:t>Patient,Age,Department,Bill</w:t>
        <w:br/>
        <w:t>Ravi,25,Cardiology,15000</w:t>
        <w:br/>
        <w:t>Priya,30,Neurology,20000</w:t>
        <w:br/>
        <w:t>Rahul,45,Cardiology,10000</w:t>
        <w:br/>
        <w:t>Sneha,35,Orthopedics,25000</w:t>
        <w:br/>
        <w:t>Arjun,50,Neurology,30000</w:t>
      </w:r>
    </w:p>
    <w:p>
      <w:pPr>
        <w:pStyle w:val="NoSpacing"/>
      </w:pPr>
      <w:r>
        <w:t>import pandas as pd</w:t>
        <w:br/>
        <w:br/>
        <w:t>df = pd.read_csv("hospital.csv")</w:t>
        <w:br/>
        <w:br/>
        <w:t>print("Total Patients:", len(df))</w:t>
        <w:br/>
        <w:t>print("Average Age:", df["Age"].mean())</w:t>
        <w:br/>
        <w:t>print("Total Hospital Bill:", df["Bill"].sum())</w:t>
        <w:br/>
        <w:t>print("Highest Bill:", df["Bill"].max())</w:t>
        <w:br/>
        <w:t>print("Lowest Bill:", df["Bill"].min())</w:t>
        <w:br/>
        <w:br/>
        <w:t># Filter patients whose bill is above ₹10,000</w:t>
        <w:br/>
        <w:t>result = df[df["Bill"] &gt; 10000]</w:t>
        <w:br/>
        <w:t>print(result)</w:t>
        <w:br/>
        <w:br/>
        <w:t># Department-wise average bill</w:t>
        <w:br/>
        <w:t>department_average = df.groupby("Department")["Bill"].mean()</w:t>
        <w:br/>
        <w:t>print(department_average)</w:t>
      </w:r>
    </w:p>
    <w:p>
      <w:pPr>
        <w:pStyle w:val="Heading2"/>
      </w:pPr>
      <w:r>
        <w:t>Department-wise average bill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Department</w:t>
            </w:r>
          </w:p>
        </w:tc>
        <w:tc>
          <w:tcPr>
            <w:tcW w:type="dxa" w:w="5040"/>
          </w:tcPr>
          <w:p>
            <w:r>
              <w:t>Average bill (₹)</w:t>
            </w:r>
          </w:p>
        </w:tc>
      </w:tr>
      <w:tr>
        <w:tc>
          <w:tcPr>
            <w:tcW w:type="dxa" w:w="5040"/>
          </w:tcPr>
          <w:p>
            <w:r>
              <w:t>Cardiology</w:t>
            </w:r>
          </w:p>
        </w:tc>
        <w:tc>
          <w:tcPr>
            <w:tcW w:type="dxa" w:w="5040"/>
          </w:tcPr>
          <w:p>
            <w:r>
              <w:t>12,500</w:t>
            </w:r>
          </w:p>
        </w:tc>
      </w:tr>
      <w:tr>
        <w:tc>
          <w:tcPr>
            <w:tcW w:type="dxa" w:w="5040"/>
          </w:tcPr>
          <w:p>
            <w:r>
              <w:t>Neurology</w:t>
            </w:r>
          </w:p>
        </w:tc>
        <w:tc>
          <w:tcPr>
            <w:tcW w:type="dxa" w:w="5040"/>
          </w:tcPr>
          <w:p>
            <w:r>
              <w:t>25,000</w:t>
            </w:r>
          </w:p>
        </w:tc>
      </w:tr>
      <w:tr>
        <w:tc>
          <w:tcPr>
            <w:tcW w:type="dxa" w:w="5040"/>
          </w:tcPr>
          <w:p>
            <w:r>
              <w:t>Orthopedics</w:t>
            </w:r>
          </w:p>
        </w:tc>
        <w:tc>
          <w:tcPr>
            <w:tcW w:type="dxa" w:w="5040"/>
          </w:tcPr>
          <w:p>
            <w:r>
              <w:t>25,000</w:t>
            </w:r>
          </w:p>
        </w:tc>
      </w:tr>
    </w:tbl>
    <w:p>
      <w:pPr>
        <w:pStyle w:val="Heading1"/>
      </w:pPr>
      <w:r>
        <w:t>5. Using NumPy and Pandas together</w:t>
      </w:r>
    </w:p>
    <w:p>
      <w:r>
        <w:t>A common pattern is to use Pandas to organize records in a DataFrame and NumPy for numerical calculations.</w:t>
      </w:r>
    </w:p>
    <w:p>
      <w:pPr>
        <w:pStyle w:val="NoSpacing"/>
      </w:pPr>
      <w:r>
        <w:t>import pandas as pd</w:t>
        <w:br/>
        <w:t>import numpy as np</w:t>
        <w:br/>
        <w:br/>
        <w:t>df = pd.DataFrame({</w:t>
        <w:br/>
        <w:t xml:space="preserve">    "Patient": ["Ravi", "Priya", "Rahul", "Sneha", "Arjun"],</w:t>
        <w:br/>
        <w:t xml:space="preserve">    "Age": [25, 30, 45, 35, 50],</w:t>
        <w:br/>
        <w:t xml:space="preserve">    "Department": ["Cardiology", "Neurology", "Cardiology",</w:t>
        <w:br/>
        <w:t xml:space="preserve">                   "Orthopedics", "Neurology"],</w:t>
        <w:br/>
        <w:t xml:space="preserve">    "Bill": [15000, 20000, 10000, 25000, 30000]</w:t>
        <w:br/>
        <w:t>})</w:t>
        <w:br/>
        <w:br/>
        <w:t>print("Average Age:", np.mean(df["Age"]))</w:t>
        <w:br/>
        <w:t>print("Total Bill:", np.sum(df["Bill"]))</w:t>
        <w:br/>
        <w:t>print("Highest Bill:", np.max(df["Bill"]))</w:t>
        <w:br/>
        <w:t>print("Lowest Bill:", np.min(df["Bill"]))</w:t>
        <w:br/>
        <w:br/>
        <w:t># Pandas filtering and grouping</w:t>
        <w:br/>
        <w:t>print(df[df["Bill"] &gt; 10000])</w:t>
        <w:br/>
        <w:t>print(df.groupby("Department")["Bill"].mean())</w:t>
      </w:r>
    </w:p>
    <w:p>
      <w:pPr>
        <w:pStyle w:val="Heading1"/>
      </w:pPr>
      <w:r>
        <w:t>6. Comparison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Task</w:t>
            </w:r>
          </w:p>
        </w:tc>
        <w:tc>
          <w:tcPr>
            <w:tcW w:type="dxa" w:w="2520"/>
          </w:tcPr>
          <w:p>
            <w:r>
              <w:t>Normal Python</w:t>
            </w:r>
          </w:p>
        </w:tc>
        <w:tc>
          <w:tcPr>
            <w:tcW w:type="dxa" w:w="2520"/>
          </w:tcPr>
          <w:p>
            <w:r>
              <w:t>NumPy</w:t>
            </w:r>
          </w:p>
        </w:tc>
        <w:tc>
          <w:tcPr>
            <w:tcW w:type="dxa" w:w="2520"/>
          </w:tcPr>
          <w:p>
            <w:r>
              <w:t>Pandas</w:t>
            </w:r>
          </w:p>
        </w:tc>
      </w:tr>
      <w:tr>
        <w:tc>
          <w:tcPr>
            <w:tcW w:type="dxa" w:w="2520"/>
          </w:tcPr>
          <w:p>
            <w:r>
              <w:t>Store data</w:t>
            </w:r>
          </w:p>
        </w:tc>
        <w:tc>
          <w:tcPr>
            <w:tcW w:type="dxa" w:w="2520"/>
          </w:tcPr>
          <w:p>
            <w:r>
              <w:t>Lists</w:t>
            </w:r>
          </w:p>
        </w:tc>
        <w:tc>
          <w:tcPr>
            <w:tcW w:type="dxa" w:w="2520"/>
          </w:tcPr>
          <w:p>
            <w:r>
              <w:t>Arrays</w:t>
            </w:r>
          </w:p>
        </w:tc>
        <w:tc>
          <w:tcPr>
            <w:tcW w:type="dxa" w:w="2520"/>
          </w:tcPr>
          <w:p>
            <w:r>
              <w:t>DataFrame</w:t>
            </w:r>
          </w:p>
        </w:tc>
      </w:tr>
      <w:tr>
        <w:tc>
          <w:tcPr>
            <w:tcW w:type="dxa" w:w="2520"/>
          </w:tcPr>
          <w:p>
            <w:r>
              <w:t>Average age</w:t>
            </w:r>
          </w:p>
        </w:tc>
        <w:tc>
          <w:tcPr>
            <w:tcW w:type="dxa" w:w="2520"/>
          </w:tcPr>
          <w:p>
            <w:r>
              <w:t>Loop + division</w:t>
            </w:r>
          </w:p>
        </w:tc>
        <w:tc>
          <w:tcPr>
            <w:tcW w:type="dxa" w:w="2520"/>
          </w:tcPr>
          <w:p>
            <w:r>
              <w:t>np.mean()</w:t>
            </w:r>
          </w:p>
        </w:tc>
        <w:tc>
          <w:tcPr>
            <w:tcW w:type="dxa" w:w="2520"/>
          </w:tcPr>
          <w:p>
            <w:r>
              <w:t>Series.mean()</w:t>
            </w:r>
          </w:p>
        </w:tc>
      </w:tr>
      <w:tr>
        <w:tc>
          <w:tcPr>
            <w:tcW w:type="dxa" w:w="2520"/>
          </w:tcPr>
          <w:p>
            <w:r>
              <w:t>Total bill</w:t>
            </w:r>
          </w:p>
        </w:tc>
        <w:tc>
          <w:tcPr>
            <w:tcW w:type="dxa" w:w="2520"/>
          </w:tcPr>
          <w:p>
            <w:r>
              <w:t>Manual loop</w:t>
            </w:r>
          </w:p>
        </w:tc>
        <w:tc>
          <w:tcPr>
            <w:tcW w:type="dxa" w:w="2520"/>
          </w:tcPr>
          <w:p>
            <w:r>
              <w:t>np.sum()</w:t>
            </w:r>
          </w:p>
        </w:tc>
        <w:tc>
          <w:tcPr>
            <w:tcW w:type="dxa" w:w="2520"/>
          </w:tcPr>
          <w:p>
            <w:r>
              <w:t>Series.sum()</w:t>
            </w:r>
          </w:p>
        </w:tc>
      </w:tr>
      <w:tr>
        <w:tc>
          <w:tcPr>
            <w:tcW w:type="dxa" w:w="2520"/>
          </w:tcPr>
          <w:p>
            <w:r>
              <w:t>Highest / lowest</w:t>
            </w:r>
          </w:p>
        </w:tc>
        <w:tc>
          <w:tcPr>
            <w:tcW w:type="dxa" w:w="2520"/>
          </w:tcPr>
          <w:p>
            <w:r>
              <w:t>Loop + condition</w:t>
            </w:r>
          </w:p>
        </w:tc>
        <w:tc>
          <w:tcPr>
            <w:tcW w:type="dxa" w:w="2520"/>
          </w:tcPr>
          <w:p>
            <w:r>
              <w:t>np.max() / np.min()</w:t>
            </w:r>
          </w:p>
        </w:tc>
        <w:tc>
          <w:tcPr>
            <w:tcW w:type="dxa" w:w="2520"/>
          </w:tcPr>
          <w:p>
            <w:r>
              <w:t>max() / min()</w:t>
            </w:r>
          </w:p>
        </w:tc>
      </w:tr>
      <w:tr>
        <w:tc>
          <w:tcPr>
            <w:tcW w:type="dxa" w:w="2520"/>
          </w:tcPr>
          <w:p>
            <w:r>
              <w:t>Filter patients</w:t>
            </w:r>
          </w:p>
        </w:tc>
        <w:tc>
          <w:tcPr>
            <w:tcW w:type="dxa" w:w="2520"/>
          </w:tcPr>
          <w:p>
            <w:r>
              <w:t>Loop + if</w:t>
            </w:r>
          </w:p>
        </w:tc>
        <w:tc>
          <w:tcPr>
            <w:tcW w:type="dxa" w:w="2520"/>
          </w:tcPr>
          <w:p>
            <w:r>
              <w:t>Boolean array indexing</w:t>
            </w:r>
          </w:p>
        </w:tc>
        <w:tc>
          <w:tcPr>
            <w:tcW w:type="dxa" w:w="2520"/>
          </w:tcPr>
          <w:p>
            <w:r>
              <w:t>DataFrame condition</w:t>
            </w:r>
          </w:p>
        </w:tc>
      </w:tr>
      <w:tr>
        <w:tc>
          <w:tcPr>
            <w:tcW w:type="dxa" w:w="2520"/>
          </w:tcPr>
          <w:p>
            <w:r>
              <w:t>Department analysis</w:t>
            </w:r>
          </w:p>
        </w:tc>
        <w:tc>
          <w:tcPr>
            <w:tcW w:type="dxa" w:w="2520"/>
          </w:tcPr>
          <w:p>
            <w:r>
              <w:t>Manual grouping</w:t>
            </w:r>
          </w:p>
        </w:tc>
        <w:tc>
          <w:tcPr>
            <w:tcW w:type="dxa" w:w="2520"/>
          </w:tcPr>
          <w:p>
            <w:r>
              <w:t>Array calculations</w:t>
            </w:r>
          </w:p>
        </w:tc>
        <w:tc>
          <w:tcPr>
            <w:tcW w:type="dxa" w:w="2520"/>
          </w:tcPr>
          <w:p>
            <w:r>
              <w:t>groupby()</w:t>
            </w:r>
          </w:p>
        </w:tc>
      </w:tr>
      <w:tr>
        <w:tc>
          <w:tcPr>
            <w:tcW w:type="dxa" w:w="2520"/>
          </w:tcPr>
          <w:p>
            <w:r>
              <w:t>Read CSV</w:t>
            </w:r>
          </w:p>
        </w:tc>
        <w:tc>
          <w:tcPr>
            <w:tcW w:type="dxa" w:w="2520"/>
          </w:tcPr>
          <w:p>
            <w:r>
              <w:t>Manual file handling</w:t>
            </w:r>
          </w:p>
        </w:tc>
        <w:tc>
          <w:tcPr>
            <w:tcW w:type="dxa" w:w="2520"/>
          </w:tcPr>
          <w:p>
            <w:r>
              <w:t>Not main purpose</w:t>
            </w:r>
          </w:p>
        </w:tc>
        <w:tc>
          <w:tcPr>
            <w:tcW w:type="dxa" w:w="2520"/>
          </w:tcPr>
          <w:p>
            <w:r>
              <w:t>pd.read_csv()</w:t>
            </w:r>
          </w:p>
        </w:tc>
      </w:tr>
    </w:tbl>
    <w:p>
      <w:pPr>
        <w:pStyle w:val="Heading1"/>
      </w:pPr>
      <w:r>
        <w:t>7. Key takeaways</w:t>
      </w:r>
    </w:p>
    <w:p>
      <w:pPr>
        <w:pStyle w:val="ListBullet"/>
      </w:pPr>
      <w:r>
        <w:t>Normal Python is suitable for basic logic and small datasets, but often requires repeated loops.</w:t>
      </w:r>
    </w:p>
    <w:p>
      <w:pPr>
        <w:pStyle w:val="ListBullet"/>
      </w:pPr>
      <w:r>
        <w:t>NumPy makes numerical calculations and array operations concise and efficient.</w:t>
      </w:r>
    </w:p>
    <w:p>
      <w:pPr>
        <w:pStyle w:val="ListBullet"/>
      </w:pPr>
      <w:r>
        <w:t>Pandas is ideal for structured data, CSV/Excel files, filtering, cleaning, and group-wise analysis.</w:t>
      </w:r>
    </w:p>
    <w:p>
      <w:pPr>
        <w:pStyle w:val="ListBullet"/>
      </w:pPr>
      <w:r>
        <w:t>NumPy and Pandas are often used together: Pandas manages the table; NumPy performs numerical operations.</w:t>
      </w:r>
    </w:p>
    <w:p>
      <w:pPr>
        <w:pStyle w:val="ListBullet"/>
      </w:pPr>
      <w:r>
        <w:t>For the question “Which department has the highest average bill?”, Pandas groupby() is especially useful: df.groupby('Department')['Bill'].mean().</w:t>
      </w:r>
    </w:p>
    <w:p>
      <w:pPr>
        <w:pStyle w:val="Heading1"/>
      </w:pPr>
      <w:r>
        <w:t>Quick reference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Code</w:t>
            </w:r>
          </w:p>
        </w:tc>
        <w:tc>
          <w:tcPr>
            <w:tcW w:type="dxa" w:w="5040"/>
          </w:tcPr>
          <w:p>
            <w:r>
              <w:t>Purpose</w:t>
            </w:r>
          </w:p>
        </w:tc>
      </w:tr>
      <w:tr>
        <w:tc>
          <w:tcPr>
            <w:tcW w:type="dxa" w:w="5040"/>
          </w:tcPr>
          <w:p>
            <w:r>
              <w:t>pd.read_csv('hospital.csv')</w:t>
            </w:r>
          </w:p>
        </w:tc>
        <w:tc>
          <w:tcPr>
            <w:tcW w:type="dxa" w:w="5040"/>
          </w:tcPr>
          <w:p>
            <w:r>
              <w:t>Load a CSV file</w:t>
            </w:r>
          </w:p>
        </w:tc>
      </w:tr>
      <w:tr>
        <w:tc>
          <w:tcPr>
            <w:tcW w:type="dxa" w:w="5040"/>
          </w:tcPr>
          <w:p>
            <w:r>
              <w:t>df['Age']</w:t>
            </w:r>
          </w:p>
        </w:tc>
        <w:tc>
          <w:tcPr>
            <w:tcW w:type="dxa" w:w="5040"/>
          </w:tcPr>
          <w:p>
            <w:r>
              <w:t>Select a column</w:t>
            </w:r>
          </w:p>
        </w:tc>
      </w:tr>
      <w:tr>
        <w:tc>
          <w:tcPr>
            <w:tcW w:type="dxa" w:w="5040"/>
          </w:tcPr>
          <w:p>
            <w:r>
              <w:t>np.mean(age)</w:t>
            </w:r>
          </w:p>
        </w:tc>
        <w:tc>
          <w:tcPr>
            <w:tcW w:type="dxa" w:w="5040"/>
          </w:tcPr>
          <w:p>
            <w:r>
              <w:t>Calculate average</w:t>
            </w:r>
          </w:p>
        </w:tc>
      </w:tr>
      <w:tr>
        <w:tc>
          <w:tcPr>
            <w:tcW w:type="dxa" w:w="5040"/>
          </w:tcPr>
          <w:p>
            <w:r>
              <w:t>np.sum(bill)</w:t>
            </w:r>
          </w:p>
        </w:tc>
        <w:tc>
          <w:tcPr>
            <w:tcW w:type="dxa" w:w="5040"/>
          </w:tcPr>
          <w:p>
            <w:r>
              <w:t>Calculate total</w:t>
            </w:r>
          </w:p>
        </w:tc>
      </w:tr>
      <w:tr>
        <w:tc>
          <w:tcPr>
            <w:tcW w:type="dxa" w:w="5040"/>
          </w:tcPr>
          <w:p>
            <w:r>
              <w:t>np.max(bill) / np.min(bill)</w:t>
            </w:r>
          </w:p>
        </w:tc>
        <w:tc>
          <w:tcPr>
            <w:tcW w:type="dxa" w:w="5040"/>
          </w:tcPr>
          <w:p>
            <w:r>
              <w:t>Find maximum / minimum</w:t>
            </w:r>
          </w:p>
        </w:tc>
      </w:tr>
      <w:tr>
        <w:tc>
          <w:tcPr>
            <w:tcW w:type="dxa" w:w="5040"/>
          </w:tcPr>
          <w:p>
            <w:r>
              <w:t>df[df['Bill'] &gt; 10000]</w:t>
            </w:r>
          </w:p>
        </w:tc>
        <w:tc>
          <w:tcPr>
            <w:tcW w:type="dxa" w:w="5040"/>
          </w:tcPr>
          <w:p>
            <w:r>
              <w:t>Filter rows</w:t>
            </w:r>
          </w:p>
        </w:tc>
      </w:tr>
      <w:tr>
        <w:tc>
          <w:tcPr>
            <w:tcW w:type="dxa" w:w="5040"/>
          </w:tcPr>
          <w:p>
            <w:r>
              <w:t>df.groupby('Department')['Bill'].mean()</w:t>
            </w:r>
          </w:p>
        </w:tc>
        <w:tc>
          <w:tcPr>
            <w:tcW w:type="dxa" w:w="5040"/>
          </w:tcPr>
          <w:p>
            <w:r>
              <w:t>Department-wise average bill</w:t>
            </w:r>
          </w:p>
        </w:tc>
      </w:tr>
    </w:tbl>
    <w:p/>
    <w:p>
      <w:pPr>
        <w:jc w:val="center"/>
      </w:pPr>
      <w:r>
        <w:rPr>
          <w:i/>
        </w:rPr>
        <w:t>Learning example only — fictional patient data; not for clinical or operational decisions.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70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